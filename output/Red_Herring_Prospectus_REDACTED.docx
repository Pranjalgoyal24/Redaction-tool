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Contact person: </w:t>
      </w:r>
      <w:r>
        <w:rPr>
          <w:b/>
        </w:rPr>
        <w:t>Chakradhar Babu</w:t>
      </w:r>
      <w:r>
        <w:t xml:space="preserve"> for further information.</w:t>
      </w:r>
    </w:p>
    <w:p>
      <w:r>
        <w:t xml:space="preserve">Email: </w:t>
      </w:r>
      <w:r>
        <w:rPr>
          <w:i/>
        </w:rPr>
        <w:t>veer.tiwari@example.com</w:t>
      </w:r>
      <w:r>
        <w:rPr>
          <w:i/>
        </w:rPr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Chakradhar Babu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veer.tiwari@example.com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Contact: +91 6009382015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Confidential: Chakradhar Babu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